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Government of Nepal</w:t>
      </w:r>
    </w:p>
    <w:p>
      <w:pPr>
        <w:jc w:val="center"/>
      </w:pPr>
      <w:r>
        <w:rPr>
          <w:b/>
          <w:sz w:val="30"/>
        </w:rPr>
        <w:t>{{department}}</w:t>
      </w:r>
    </w:p>
    <w:p>
      <w:pPr>
        <w:jc w:val="right"/>
      </w:pPr>
      <w:r>
        <w:rPr>
          <w:sz w:val="18"/>
        </w:rPr>
        <w:t>{{location}}</w:t>
      </w:r>
    </w:p>
    <w:p/>
    <w:p>
      <w:pPr>
        <w:pBdr>
          <w:bottom w:val="single" w:sz="6" w:space="4" w:color="888888"/>
        </w:pBdr>
      </w:pPr>
    </w:p>
    <w:p/>
    <w:p>
      <w:pPr>
        <w:jc w:val="center"/>
      </w:pPr>
      <w:r>
        <w:rPr>
          <w:b/>
          <w:u w:val="single"/>
        </w:rPr>
        <w:t>{{title}}</w:t>
      </w:r>
    </w:p>
    <w:p>
      <w:pPr>
        <w:jc w:val="center"/>
      </w:pPr>
      <w:r>
        <w:t>Date: {{date}}</w:t>
      </w:r>
    </w:p>
    <w:p/>
    <w:p>
      <w:r>
        <w:t>{{description}}</w:t>
      </w:r>
    </w:p>
    <w:p>
      <w:r>
        <w:rPr>
          <w:b/>
        </w:rPr>
        <w:t xml:space="preserve">Requirements: </w:t>
      </w:r>
      <w:r>
        <w:t>{{requirements}}</w:t>
      </w:r>
    </w:p>
    <w:p>
      <w:r>
        <w:rPr>
          <w:b/>
        </w:rPr>
        <w:t xml:space="preserve">Age Requirement: </w:t>
      </w:r>
      <w:r>
        <w:t>{{age_requirement}}</w:t>
      </w:r>
    </w:p>
    <w:p>
      <w:r>
        <w:rPr>
          <w:b/>
        </w:rPr>
        <w:t xml:space="preserve">Deadline: </w:t>
      </w:r>
      <w:r>
        <w:t>{{deadline}}</w:t>
      </w:r>
    </w:p>
    <w:p>
      <w:r>
        <w:rPr>
          <w:b/>
        </w:rPr>
        <w:t xml:space="preserve">Contact Information: </w:t>
      </w:r>
      <w:r>
        <w:t>{{contact}}</w:t>
      </w:r>
    </w:p>
    <w:sectPr w:rsidR="00FC693F" w:rsidRPr="0006063C" w:rsidSect="00034616">
      <w:pgSz w:w="12240" w:h="15840"/>
      <w:pgMar w:top="1134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