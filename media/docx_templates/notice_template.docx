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Government of Nepal</w:t>
      </w:r>
    </w:p>
    <w:p>
      <w:pPr>
        <w:jc w:val="center"/>
      </w:pPr>
      <w:r>
        <w:rPr>
          <w:b/>
          <w:sz w:val="30"/>
        </w:rPr>
        <w:t>{{ministry_name}}</w:t>
      </w:r>
    </w:p>
    <w:p>
      <w:pPr>
        <w:jc w:val="right"/>
      </w:pPr>
      <w:r>
        <w:rPr>
          <w:sz w:val="18"/>
        </w:rPr>
        <w:t>{{address}}</w:t>
      </w:r>
    </w:p>
    <w:p/>
    <w:p>
      <w:pPr>
        <w:pBdr>
          <w:bottom w:val="single" w:sz="6" w:space="4" w:color="888888"/>
        </w:pBdr>
      </w:pPr>
    </w:p>
    <w:p/>
    <w:p>
      <w:pPr>
        <w:jc w:val="center"/>
      </w:pPr>
      <w:r>
        <w:rPr>
          <w:b/>
          <w:sz w:val="22"/>
          <w:u w:val="single"/>
        </w:rPr>
        <w:t>{{title}}</w:t>
      </w:r>
    </w:p>
    <w:p>
      <w:pPr>
        <w:jc w:val="center"/>
      </w:pPr>
      <w:r>
        <w:t>Date: {{date}}</w:t>
      </w:r>
    </w:p>
    <w:p/>
    <w:p>
      <w:r>
        <w:t>{{body}}</w:t>
      </w:r>
    </w:p>
    <w:sectPr w:rsidR="00FC693F" w:rsidRPr="0006063C" w:rsidSect="00034616">
      <w:pgSz w:w="12240" w:h="15840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